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C6C69" w14:textId="77777777" w:rsidR="00D00E13" w:rsidRPr="00D00E13" w:rsidRDefault="00D00E13" w:rsidP="00D00E13">
      <w:pPr>
        <w:jc w:val="center"/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Segoe UI Emoji" w:eastAsiaTheme="majorEastAsia" w:hAnsi="Segoe UI Emoji" w:cs="Segoe UI Emoji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🎧</w:t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 xml:space="preserve"> Front-End UI/UX Mini Project</w:t>
      </w:r>
    </w:p>
    <w:p w14:paraId="6EE7D62D" w14:textId="77777777" w:rsidR="00D00E13" w:rsidRPr="00D00E13" w:rsidRDefault="00D00E13" w:rsidP="00D00E13">
      <w:pPr>
        <w:jc w:val="center"/>
        <w:rPr>
          <w:rFonts w:ascii="Times New Roman" w:eastAsiaTheme="majorEastAsia" w:hAnsi="Times New Roman" w:cs="Times New Roman"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Music Playlist Organizer Website – VibeWave</w:t>
      </w:r>
    </w:p>
    <w:p w14:paraId="4F107AFA" w14:textId="4958A5CF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464AA1C3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1. Title Page</w:t>
      </w:r>
    </w:p>
    <w:p w14:paraId="24B1C03D" w14:textId="49681F9F" w:rsidR="00D00E13" w:rsidRDefault="00D00E13" w:rsidP="00D00E13">
      <w:p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Project Title</w:t>
      </w:r>
      <w:r w:rsidRPr="00D00E13">
        <w:rPr>
          <w:rFonts w:ascii="Times New Roman" w:eastAsiaTheme="majorEastAsia" w:hAnsi="Times New Roman" w:cs="Times New Roman"/>
          <w:b/>
          <w:bCs/>
          <w:color w:val="000000" w:themeColor="text1"/>
          <w:spacing w:val="5"/>
          <w:kern w:val="28"/>
          <w:sz w:val="28"/>
          <w:szCs w:val="28"/>
          <w:lang w:val="en-IN"/>
        </w:rPr>
        <w:t>: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Vibe Wave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“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Music Playlist Organizer Website</w:t>
      </w:r>
      <w: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”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Submitted By</w:t>
      </w:r>
      <w:r w:rsidRPr="00D00E13">
        <w:rPr>
          <w:rFonts w:ascii="Times New Roman" w:eastAsiaTheme="majorEastAsia" w:hAnsi="Times New Roman" w:cs="Times New Roman"/>
          <w:b/>
          <w:bCs/>
          <w:color w:val="000000" w:themeColor="text1"/>
          <w:spacing w:val="5"/>
          <w:kern w:val="28"/>
          <w:sz w:val="28"/>
          <w:szCs w:val="28"/>
          <w:lang w:val="en-IN"/>
        </w:rPr>
        <w:t>: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S M Tejashree Kashyap</w:t>
      </w:r>
      <w: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,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Swathi P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Student IDs:</w:t>
      </w:r>
      <w:r w:rsidRPr="00D00E13">
        <w:rPr>
          <w:rFonts w:ascii="Times New Roman" w:eastAsiaTheme="majorEastAsia" w:hAnsi="Times New Roman" w:cs="Times New Roman"/>
          <w:color w:val="1F497D" w:themeColor="text2"/>
          <w:spacing w:val="5"/>
          <w:kern w:val="28"/>
          <w:sz w:val="28"/>
          <w:szCs w:val="28"/>
          <w:lang w:val="en-IN"/>
        </w:rPr>
        <w:t xml:space="preserve"> 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24604</w:t>
      </w:r>
      <w: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40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, 24604</w:t>
      </w:r>
      <w: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78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Emails: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sm.tejashree@btech.christuniversity.in</w:t>
      </w:r>
      <w: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,</w:t>
      </w:r>
    </w:p>
    <w:p w14:paraId="382C809E" w14:textId="6B314C84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swathi.p@btech.christuniversity.in 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Course: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UI/UX Design Fundamentals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Instructor Name</w:t>
      </w:r>
      <w:r w:rsidRPr="00D00E13">
        <w:rPr>
          <w:rFonts w:ascii="Times New Roman" w:eastAsiaTheme="majorEastAsia" w:hAnsi="Times New Roman" w:cs="Times New Roman"/>
          <w:b/>
          <w:bCs/>
          <w:color w:val="000000" w:themeColor="text1"/>
          <w:spacing w:val="5"/>
          <w:kern w:val="28"/>
          <w:sz w:val="28"/>
          <w:szCs w:val="28"/>
          <w:lang w:val="en-IN"/>
        </w:rPr>
        <w:t>: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Dhiraj Alate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Institution: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 xml:space="preserve"> Christ University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br/>
      </w: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Date of Submission:</w:t>
      </w:r>
      <w:r w:rsidRPr="00D00E13">
        <w:rPr>
          <w:rFonts w:ascii="Times New Roman" w:eastAsiaTheme="majorEastAsia" w:hAnsi="Times New Roman" w:cs="Times New Roman"/>
          <w:color w:val="1F497D" w:themeColor="text2"/>
          <w:spacing w:val="5"/>
          <w:kern w:val="28"/>
          <w:sz w:val="28"/>
          <w:szCs w:val="28"/>
          <w:lang w:val="en-IN"/>
        </w:rPr>
        <w:t xml:space="preserve"> </w:t>
      </w: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26/09/2025</w:t>
      </w:r>
    </w:p>
    <w:p w14:paraId="1E4F11E1" w14:textId="0AB21E48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5A6DAE77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2. Abstract</w:t>
      </w:r>
    </w:p>
    <w:p w14:paraId="3CCB013E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VibeWave is a Gen Z–oriented music playlist organizer web app that blends modern UI aesthetics with functional interactivity. It features a landing page and a main application interface for browsing, managing, and playing music playlists. Built using HTML5, CSS3, JavaScript, and Bootstrap, the project showcases responsive design, dynamic playlist rendering, and a mini music player. Though currently limited to front-end functionality, it sets the stage for future backend integration and enhanced user personalization.</w:t>
      </w:r>
    </w:p>
    <w:p w14:paraId="52FB8495" w14:textId="5EB88802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161A38E6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3. Objectives</w:t>
      </w:r>
    </w:p>
    <w:p w14:paraId="07059132" w14:textId="77777777" w:rsidR="00D00E13" w:rsidRPr="00D00E13" w:rsidRDefault="00D00E13" w:rsidP="00D00E13">
      <w:pPr>
        <w:numPr>
          <w:ilvl w:val="0"/>
          <w:numId w:val="10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Create a visually engaging music playlist organizer.</w:t>
      </w:r>
    </w:p>
    <w:p w14:paraId="7B9FE322" w14:textId="77777777" w:rsidR="00D00E13" w:rsidRPr="00D00E13" w:rsidRDefault="00D00E13" w:rsidP="00D00E13">
      <w:pPr>
        <w:numPr>
          <w:ilvl w:val="0"/>
          <w:numId w:val="10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Implement responsive layout using Bootstrap 5.</w:t>
      </w:r>
    </w:p>
    <w:p w14:paraId="3FD9837E" w14:textId="77777777" w:rsidR="00D00E13" w:rsidRPr="00D00E13" w:rsidRDefault="00D00E13" w:rsidP="00D00E13">
      <w:pPr>
        <w:numPr>
          <w:ilvl w:val="0"/>
          <w:numId w:val="10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Develop interactive playback controls using JavaScript.</w:t>
      </w:r>
    </w:p>
    <w:p w14:paraId="1696413B" w14:textId="77777777" w:rsidR="00D00E13" w:rsidRPr="00D00E13" w:rsidRDefault="00D00E13" w:rsidP="00D00E13">
      <w:pPr>
        <w:numPr>
          <w:ilvl w:val="0"/>
          <w:numId w:val="10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Design a Gen Z–friendly dark mode interface.</w:t>
      </w:r>
    </w:p>
    <w:p w14:paraId="228C7C65" w14:textId="77777777" w:rsidR="00D00E13" w:rsidRDefault="00D00E13" w:rsidP="00D00E13">
      <w:pPr>
        <w:numPr>
          <w:ilvl w:val="0"/>
          <w:numId w:val="10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Enable playlist browsing and library management.</w:t>
      </w:r>
    </w:p>
    <w:p w14:paraId="2DE5D1A0" w14:textId="6490D01B" w:rsidR="00D00E13" w:rsidRDefault="00D00E13" w:rsidP="00D00E13">
      <w:pPr>
        <w:spacing w:after="0"/>
        <w:ind w:left="360"/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lastRenderedPageBreak/>
        <w:t>4. Scope of the Project</w:t>
      </w:r>
    </w:p>
    <w:p w14:paraId="7293B45E" w14:textId="77777777" w:rsidR="00D00E13" w:rsidRPr="00D00E13" w:rsidRDefault="00D00E13" w:rsidP="00D00E13">
      <w:pPr>
        <w:spacing w:after="0"/>
        <w:ind w:left="36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64A7BE44" w14:textId="77777777" w:rsidR="00D00E13" w:rsidRPr="00D00E13" w:rsidRDefault="00D00E13" w:rsidP="00D00E13">
      <w:pPr>
        <w:numPr>
          <w:ilvl w:val="0"/>
          <w:numId w:val="11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Focused on front-end development only.</w:t>
      </w:r>
    </w:p>
    <w:p w14:paraId="123B1A10" w14:textId="77777777" w:rsidR="00D00E13" w:rsidRPr="00D00E13" w:rsidRDefault="00D00E13" w:rsidP="00D00E13">
      <w:pPr>
        <w:numPr>
          <w:ilvl w:val="0"/>
          <w:numId w:val="11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Includes landing page and main application interface.</w:t>
      </w:r>
    </w:p>
    <w:p w14:paraId="006385BF" w14:textId="77777777" w:rsidR="00D00E13" w:rsidRPr="00D00E13" w:rsidRDefault="00D00E13" w:rsidP="00D00E13">
      <w:pPr>
        <w:numPr>
          <w:ilvl w:val="0"/>
          <w:numId w:val="11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No backend or real-time music data integration.</w:t>
      </w:r>
    </w:p>
    <w:p w14:paraId="050EB121" w14:textId="77777777" w:rsidR="00D00E13" w:rsidRPr="00D00E13" w:rsidRDefault="00D00E13" w:rsidP="00D00E13">
      <w:pPr>
        <w:numPr>
          <w:ilvl w:val="0"/>
          <w:numId w:val="11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Responsive across desktop, tablet, and mobile devices.</w:t>
      </w:r>
    </w:p>
    <w:p w14:paraId="1FADF012" w14:textId="23F14237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6EDFA369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5. Tools &amp; Technologies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2"/>
        <w:gridCol w:w="4672"/>
      </w:tblGrid>
      <w:tr w:rsidR="00D00E13" w:rsidRPr="00D00E13" w14:paraId="11E51841" w14:textId="77777777" w:rsidTr="00D00E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8CE800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7CACF2A1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  <w:t>Purpose</w:t>
            </w:r>
          </w:p>
        </w:tc>
      </w:tr>
      <w:tr w:rsidR="00D00E13" w:rsidRPr="00D00E13" w14:paraId="10D86DC3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E04291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14:paraId="62667D0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Structure and semantic layout</w:t>
            </w:r>
          </w:p>
        </w:tc>
      </w:tr>
      <w:tr w:rsidR="00D00E13" w:rsidRPr="00D00E13" w14:paraId="2381BF7D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785FD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07DC24F0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Styling, gradients, and theming</w:t>
            </w:r>
          </w:p>
        </w:tc>
      </w:tr>
      <w:tr w:rsidR="00D00E13" w:rsidRPr="00D00E13" w14:paraId="27103727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BF002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JavaScript + jQuery</w:t>
            </w:r>
          </w:p>
        </w:tc>
        <w:tc>
          <w:tcPr>
            <w:tcW w:w="0" w:type="auto"/>
            <w:vAlign w:val="center"/>
            <w:hideMark/>
          </w:tcPr>
          <w:p w14:paraId="50534F26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Playback logic and DOM manipulation</w:t>
            </w:r>
          </w:p>
        </w:tc>
      </w:tr>
      <w:tr w:rsidR="00D00E13" w:rsidRPr="00D00E13" w14:paraId="5E9F088B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09E8C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Bootstrap 5</w:t>
            </w:r>
          </w:p>
        </w:tc>
        <w:tc>
          <w:tcPr>
            <w:tcW w:w="0" w:type="auto"/>
            <w:vAlign w:val="center"/>
            <w:hideMark/>
          </w:tcPr>
          <w:p w14:paraId="626F305B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Responsive grid layout</w:t>
            </w:r>
          </w:p>
        </w:tc>
      </w:tr>
      <w:tr w:rsidR="00D00E13" w:rsidRPr="00D00E13" w14:paraId="22ED26EA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7B582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Font Awesome</w:t>
            </w:r>
          </w:p>
        </w:tc>
        <w:tc>
          <w:tcPr>
            <w:tcW w:w="0" w:type="auto"/>
            <w:vAlign w:val="center"/>
            <w:hideMark/>
          </w:tcPr>
          <w:p w14:paraId="269AFD1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Iconography</w:t>
            </w:r>
          </w:p>
        </w:tc>
      </w:tr>
    </w:tbl>
    <w:p w14:paraId="7EFAAFA1" w14:textId="38B1836A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2309E69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6. HTML Structure Overview</w:t>
      </w:r>
    </w:p>
    <w:p w14:paraId="4E3A03C7" w14:textId="77777777" w:rsidR="00D00E13" w:rsidRPr="00D00E13" w:rsidRDefault="00D00E13" w:rsidP="00D00E13">
      <w:pPr>
        <w:numPr>
          <w:ilvl w:val="0"/>
          <w:numId w:val="12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Semantic tags: &lt;header&gt;, &lt;nav&gt;, &lt;main&gt;, &lt;section&gt;, &lt;footer&gt;</w:t>
      </w:r>
    </w:p>
    <w:p w14:paraId="22AFB6D9" w14:textId="77777777" w:rsidR="00D00E13" w:rsidRPr="00D00E13" w:rsidRDefault="00D00E13" w:rsidP="00D00E13">
      <w:pPr>
        <w:numPr>
          <w:ilvl w:val="0"/>
          <w:numId w:val="12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Landing page with welcome message and CTA button</w:t>
      </w:r>
    </w:p>
    <w:p w14:paraId="4A06563C" w14:textId="77777777" w:rsidR="00D00E13" w:rsidRPr="00D00E13" w:rsidRDefault="00D00E13" w:rsidP="00D00E13">
      <w:pPr>
        <w:numPr>
          <w:ilvl w:val="0"/>
          <w:numId w:val="12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Sidebar navigation in main app: Home, Browse, Library</w:t>
      </w:r>
    </w:p>
    <w:p w14:paraId="7027067F" w14:textId="77777777" w:rsidR="00D00E13" w:rsidRPr="00D00E13" w:rsidRDefault="00D00E13" w:rsidP="00D00E13">
      <w:pPr>
        <w:numPr>
          <w:ilvl w:val="0"/>
          <w:numId w:val="12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Playlist detail pages with back navigation</w:t>
      </w:r>
    </w:p>
    <w:p w14:paraId="24313A03" w14:textId="2BEAC5D1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0F8B52F2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7. CSS Styling Strategy</w:t>
      </w:r>
    </w:p>
    <w:p w14:paraId="6EF9B6D3" w14:textId="77777777" w:rsidR="00D00E13" w:rsidRPr="00D00E13" w:rsidRDefault="00D00E13" w:rsidP="00D00E13">
      <w:pPr>
        <w:numPr>
          <w:ilvl w:val="0"/>
          <w:numId w:val="13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Dark mode theme with neon pink and green accents</w:t>
      </w:r>
    </w:p>
    <w:p w14:paraId="7CE79D3B" w14:textId="77777777" w:rsidR="00D00E13" w:rsidRPr="00D00E13" w:rsidRDefault="00D00E13" w:rsidP="00D00E13">
      <w:pPr>
        <w:numPr>
          <w:ilvl w:val="0"/>
          <w:numId w:val="13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Gradient backgrounds and hover effects on playlist cards</w:t>
      </w:r>
    </w:p>
    <w:p w14:paraId="5C87E5E1" w14:textId="77777777" w:rsidR="00D00E13" w:rsidRPr="00D00E13" w:rsidRDefault="00D00E13" w:rsidP="00D00E13">
      <w:pPr>
        <w:numPr>
          <w:ilvl w:val="0"/>
          <w:numId w:val="13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External stylesheets with organized comments</w:t>
      </w:r>
    </w:p>
    <w:p w14:paraId="648AD5E8" w14:textId="77777777" w:rsidR="00D00E13" w:rsidRPr="00D00E13" w:rsidRDefault="00D00E13" w:rsidP="00D00E13">
      <w:pPr>
        <w:numPr>
          <w:ilvl w:val="0"/>
          <w:numId w:val="13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Responsive design using Bootstrap grid</w:t>
      </w:r>
    </w:p>
    <w:p w14:paraId="3D3D1812" w14:textId="31BE7800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6BD14EDE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lastRenderedPageBreak/>
        <w:t>8. Key Features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5"/>
        <w:gridCol w:w="4711"/>
      </w:tblGrid>
      <w:tr w:rsidR="00D00E13" w:rsidRPr="00D00E13" w14:paraId="2463F5A0" w14:textId="77777777" w:rsidTr="00D00E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CB7CC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47FC2E1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  <w:t>Description</w:t>
            </w:r>
          </w:p>
        </w:tc>
      </w:tr>
      <w:tr w:rsidR="00D00E13" w:rsidRPr="00D00E13" w14:paraId="69D14A14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2C455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Landing Page</w:t>
            </w:r>
          </w:p>
        </w:tc>
        <w:tc>
          <w:tcPr>
            <w:tcW w:w="0" w:type="auto"/>
            <w:vAlign w:val="center"/>
            <w:hideMark/>
          </w:tcPr>
          <w:p w14:paraId="15C2B61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Countdown and redirect to main app</w:t>
            </w:r>
          </w:p>
        </w:tc>
      </w:tr>
      <w:tr w:rsidR="00D00E13" w:rsidRPr="00D00E13" w14:paraId="18247C72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3CF6A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Sidebar Navigation</w:t>
            </w:r>
          </w:p>
        </w:tc>
        <w:tc>
          <w:tcPr>
            <w:tcW w:w="0" w:type="auto"/>
            <w:vAlign w:val="center"/>
            <w:hideMark/>
          </w:tcPr>
          <w:p w14:paraId="1C08C970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Easy access to Home, Browse, Library</w:t>
            </w:r>
          </w:p>
        </w:tc>
      </w:tr>
      <w:tr w:rsidR="00D00E13" w:rsidRPr="00D00E13" w14:paraId="71A2D4A5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6E214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Playlist Cards</w:t>
            </w:r>
          </w:p>
        </w:tc>
        <w:tc>
          <w:tcPr>
            <w:tcW w:w="0" w:type="auto"/>
            <w:vAlign w:val="center"/>
            <w:hideMark/>
          </w:tcPr>
          <w:p w14:paraId="4ADBE9BD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Gradient styling and hover effects</w:t>
            </w:r>
          </w:p>
        </w:tc>
      </w:tr>
      <w:tr w:rsidR="00D00E13" w:rsidRPr="00D00E13" w14:paraId="790C7B9D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4A7B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Mini Music Player</w:t>
            </w:r>
          </w:p>
        </w:tc>
        <w:tc>
          <w:tcPr>
            <w:tcW w:w="0" w:type="auto"/>
            <w:vAlign w:val="center"/>
            <w:hideMark/>
          </w:tcPr>
          <w:p w14:paraId="2963E9C9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Cover art, title, artist, controls</w:t>
            </w:r>
          </w:p>
        </w:tc>
      </w:tr>
      <w:tr w:rsidR="00D00E13" w:rsidRPr="00D00E13" w14:paraId="17DBE42E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F2DB1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Responsive Layout</w:t>
            </w:r>
          </w:p>
        </w:tc>
        <w:tc>
          <w:tcPr>
            <w:tcW w:w="0" w:type="auto"/>
            <w:vAlign w:val="center"/>
            <w:hideMark/>
          </w:tcPr>
          <w:p w14:paraId="68B8E2A6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Mobile-friendly design using Bootstrap</w:t>
            </w:r>
          </w:p>
        </w:tc>
      </w:tr>
    </w:tbl>
    <w:p w14:paraId="69CD856F" w14:textId="39690502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0C84F388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9. Challenges Faced &amp;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7"/>
        <w:gridCol w:w="5473"/>
      </w:tblGrid>
      <w:tr w:rsidR="00D00E13" w:rsidRPr="00D00E13" w14:paraId="7F4C753C" w14:textId="77777777" w:rsidTr="00D00E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7F53B7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26BB6CDF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b/>
                <w:bCs/>
                <w:color w:val="1F497D" w:themeColor="text2"/>
                <w:spacing w:val="5"/>
                <w:kern w:val="28"/>
                <w:sz w:val="28"/>
                <w:szCs w:val="28"/>
                <w:lang w:val="en-IN"/>
              </w:rPr>
              <w:t>Solution</w:t>
            </w:r>
          </w:p>
        </w:tc>
      </w:tr>
      <w:tr w:rsidR="00D00E13" w:rsidRPr="00D00E13" w14:paraId="03D2604E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A70EA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No backend integration</w:t>
            </w:r>
          </w:p>
        </w:tc>
        <w:tc>
          <w:tcPr>
            <w:tcW w:w="0" w:type="auto"/>
            <w:vAlign w:val="center"/>
            <w:hideMark/>
          </w:tcPr>
          <w:p w14:paraId="640A8D0F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Used hardcoded playlist data</w:t>
            </w:r>
          </w:p>
        </w:tc>
      </w:tr>
      <w:tr w:rsidR="00D00E13" w:rsidRPr="00D00E13" w14:paraId="6D4F3CF6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53A5F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Limited search functionality</w:t>
            </w:r>
          </w:p>
        </w:tc>
        <w:tc>
          <w:tcPr>
            <w:tcW w:w="0" w:type="auto"/>
            <w:vAlign w:val="center"/>
            <w:hideMark/>
          </w:tcPr>
          <w:p w14:paraId="015D2489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Placeholder search bar implemented</w:t>
            </w:r>
          </w:p>
        </w:tc>
      </w:tr>
      <w:tr w:rsidR="00D00E13" w:rsidRPr="00D00E13" w14:paraId="108E3A71" w14:textId="77777777" w:rsidTr="00D00E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2951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Accessibility gaps</w:t>
            </w:r>
          </w:p>
        </w:tc>
        <w:tc>
          <w:tcPr>
            <w:tcW w:w="0" w:type="auto"/>
            <w:vAlign w:val="center"/>
            <w:hideMark/>
          </w:tcPr>
          <w:p w14:paraId="767F668E" w14:textId="77777777" w:rsidR="00D00E13" w:rsidRPr="00D00E13" w:rsidRDefault="00D00E13" w:rsidP="00D00E13">
            <w:pPr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</w:pPr>
            <w:r w:rsidRPr="00D00E13">
              <w:rPr>
                <w:rFonts w:ascii="Times New Roman" w:eastAsiaTheme="majorEastAsia" w:hAnsi="Times New Roman" w:cs="Times New Roman"/>
                <w:color w:val="000000" w:themeColor="text1"/>
                <w:spacing w:val="5"/>
                <w:kern w:val="28"/>
                <w:sz w:val="28"/>
                <w:szCs w:val="28"/>
                <w:lang w:val="en-IN"/>
              </w:rPr>
              <w:t>Planned ARIA roles and semantic improvements</w:t>
            </w:r>
          </w:p>
        </w:tc>
      </w:tr>
    </w:tbl>
    <w:p w14:paraId="3B64C769" w14:textId="09103FB1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442D020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10. Outcome</w:t>
      </w:r>
    </w:p>
    <w:p w14:paraId="32373251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Developed a visually rich and interactive music playlist organizer prototype. The project demonstrates proficiency in responsive design, UI theming, and JavaScript-based interactivity.</w:t>
      </w:r>
    </w:p>
    <w:p w14:paraId="0A922D56" w14:textId="2EFEDF31" w:rsidR="00D00E13" w:rsidRPr="00D00E13" w:rsidRDefault="00D00E13" w:rsidP="00D00E13">
      <w:pPr>
        <w:rPr>
          <w:rFonts w:ascii="Times New Roman" w:eastAsiaTheme="majorEastAsia" w:hAnsi="Times New Roman" w:cs="Times New Roman"/>
          <w:color w:val="1F497D" w:themeColor="text2"/>
          <w:spacing w:val="5"/>
          <w:kern w:val="28"/>
          <w:sz w:val="28"/>
          <w:szCs w:val="28"/>
          <w:lang w:val="en-IN"/>
        </w:rPr>
      </w:pPr>
    </w:p>
    <w:p w14:paraId="000F8A21" w14:textId="77777777" w:rsid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</w:p>
    <w:p w14:paraId="24E202E7" w14:textId="6BFDBB83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lastRenderedPageBreak/>
        <w:t>11. Future Enhancements</w:t>
      </w:r>
    </w:p>
    <w:p w14:paraId="0D961669" w14:textId="77777777" w:rsidR="00D00E13" w:rsidRPr="00D00E13" w:rsidRDefault="00D00E13" w:rsidP="00D00E13">
      <w:pPr>
        <w:numPr>
          <w:ilvl w:val="0"/>
          <w:numId w:val="14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Integrate real music data via APIs (Spotify, SoundCloud)</w:t>
      </w:r>
    </w:p>
    <w:p w14:paraId="51E6805A" w14:textId="77777777" w:rsidR="00D00E13" w:rsidRPr="00D00E13" w:rsidRDefault="00D00E13" w:rsidP="00D00E13">
      <w:pPr>
        <w:numPr>
          <w:ilvl w:val="0"/>
          <w:numId w:val="14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Add progress bar, volume control, and track time</w:t>
      </w:r>
    </w:p>
    <w:p w14:paraId="12D6DE1B" w14:textId="77777777" w:rsidR="00D00E13" w:rsidRPr="00D00E13" w:rsidRDefault="00D00E13" w:rsidP="00D00E13">
      <w:pPr>
        <w:numPr>
          <w:ilvl w:val="0"/>
          <w:numId w:val="14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Implement user authentication and personalized libraries</w:t>
      </w:r>
    </w:p>
    <w:p w14:paraId="58136A61" w14:textId="77777777" w:rsidR="00D00E13" w:rsidRPr="00D00E13" w:rsidRDefault="00D00E13" w:rsidP="00D00E13">
      <w:pPr>
        <w:numPr>
          <w:ilvl w:val="0"/>
          <w:numId w:val="14"/>
        </w:num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Improve accessibility and add dark/light mode toggle</w:t>
      </w:r>
    </w:p>
    <w:p w14:paraId="7BE4EA65" w14:textId="7DB515B9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180118C2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t>12. Sample Code</w:t>
      </w:r>
    </w:p>
    <w:p w14:paraId="14EA02A5" w14:textId="225634DB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1F497D" w:themeColor="text2"/>
          <w:spacing w:val="5"/>
          <w:kern w:val="28"/>
          <w:sz w:val="28"/>
          <w:szCs w:val="28"/>
          <w:lang w:val="en-IN"/>
        </w:rPr>
        <w:t>landing.js</w:t>
      </w:r>
      <w:r>
        <w:rPr>
          <w:rFonts w:ascii="Times New Roman" w:eastAsiaTheme="majorEastAsia" w:hAnsi="Times New Roman" w:cs="Times New Roman"/>
          <w:i/>
          <w:iCs/>
          <w:color w:val="1F497D" w:themeColor="text2"/>
          <w:spacing w:val="5"/>
          <w:kern w:val="28"/>
          <w:sz w:val="28"/>
          <w:szCs w:val="28"/>
          <w:lang w:val="en-IN"/>
        </w:rPr>
        <w:t xml:space="preserve"> code</w:t>
      </w:r>
    </w:p>
    <w:p w14:paraId="3EF0824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BC3370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let countdown = 5;</w:t>
      </w:r>
    </w:p>
    <w:p w14:paraId="7B2237A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const countdownSpan = document.getElementById('countdown');</w:t>
      </w:r>
    </w:p>
    <w:p w14:paraId="6ABE833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9BBFA8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const interval = setInterval(() =&gt; {</w:t>
      </w:r>
    </w:p>
    <w:p w14:paraId="2B87771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countdown--;</w:t>
      </w:r>
    </w:p>
    <w:p w14:paraId="06F1A4D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countdownSpan.textContent = countdown;</w:t>
      </w:r>
    </w:p>
    <w:p w14:paraId="7F4CEDD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if(countdown &lt;= 0){</w:t>
      </w:r>
    </w:p>
    <w:p w14:paraId="454D645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clearInterval(interval);</w:t>
      </w:r>
    </w:p>
    <w:p w14:paraId="450F3499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 xml:space="preserve">    window.location.href = 'vibewave.html'; </w:t>
      </w:r>
    </w:p>
    <w:p w14:paraId="7361A6F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}</w:t>
      </w:r>
    </w:p>
    <w:p w14:paraId="0450878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}, 1000);</w:t>
      </w:r>
    </w:p>
    <w:p w14:paraId="206C793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C72589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document.getElementById('enterBtn').addEventListener('click', () =&gt; {</w:t>
      </w:r>
    </w:p>
    <w:p w14:paraId="49BE7CF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window.location.href = 'vibewave.html';</w:t>
      </w:r>
    </w:p>
    <w:p w14:paraId="2BCDDCC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});</w:t>
      </w:r>
    </w:p>
    <w:p w14:paraId="139BF3EC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36F5D90E" w14:textId="77777777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6BCF2BF5" w14:textId="77777777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 xml:space="preserve"> </w:t>
      </w:r>
    </w:p>
    <w:p w14:paraId="06A84FC4" w14:textId="77777777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6550D38" w14:textId="77777777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E2C1C97" w14:textId="77777777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3260768" w14:textId="27E8EF2B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1F497D" w:themeColor="text2"/>
          <w:spacing w:val="5"/>
          <w:kern w:val="28"/>
          <w:sz w:val="28"/>
          <w:szCs w:val="28"/>
          <w:lang w:val="en-IN"/>
        </w:rPr>
        <w:lastRenderedPageBreak/>
        <w:t>script.js</w:t>
      </w:r>
      <w:r w:rsidRPr="00D00E13">
        <w:rPr>
          <w:rFonts w:ascii="Times New Roman" w:eastAsiaTheme="majorEastAsia" w:hAnsi="Times New Roman" w:cs="Times New Roman"/>
          <w:i/>
          <w:iCs/>
          <w:color w:val="1F497D" w:themeColor="text2"/>
          <w:spacing w:val="5"/>
          <w:kern w:val="28"/>
          <w:sz w:val="28"/>
          <w:szCs w:val="28"/>
          <w:lang w:val="en-IN"/>
        </w:rPr>
        <w:t xml:space="preserve"> code</w:t>
      </w:r>
    </w:p>
    <w:p w14:paraId="261DF91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let playlists=[</w:t>
      </w:r>
    </w:p>
    <w:p w14:paraId="66E94AF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{</w:t>
      </w:r>
    </w:p>
    <w:p w14:paraId="1EED78E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title:'Chill Vibes',</w:t>
      </w:r>
    </w:p>
    <w:p w14:paraId="17446FA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cover:'https://images.unsplash.com/photo-1506157786151-b8491531f063?auto=format&amp;fit=crop&amp;w=400&amp;q=60',</w:t>
      </w:r>
    </w:p>
    <w:p w14:paraId="377CB19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songs:[</w:t>
      </w:r>
    </w:p>
    <w:p w14:paraId="45B69A3E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{title:'Soft Flow',artist:'DJ Calm',src:'https://www.soundhelix.com/examples/mp3/SoundHelix-Song-1.mp3'},</w:t>
      </w:r>
    </w:p>
    <w:p w14:paraId="09481DE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{title:'Easy Vibes',artist:'DJ Smooth',src:'https://www.soundhelix.com/examples/mp3/SoundHelix-Song-3.mp3'}</w:t>
      </w:r>
    </w:p>
    <w:p w14:paraId="2EB1126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]</w:t>
      </w:r>
    </w:p>
    <w:p w14:paraId="5A1B8BD9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},</w:t>
      </w:r>
    </w:p>
    <w:p w14:paraId="6DD0F7E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{</w:t>
      </w:r>
    </w:p>
    <w:p w14:paraId="04C2F3E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title:'Workout Pump',</w:t>
      </w:r>
    </w:p>
    <w:p w14:paraId="46135AA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cover:'https://images.unsplash.com/photo-1500530855697-b586d89ba3ee?auto=format&amp;fit=crop&amp;w=400&amp;q=60',</w:t>
      </w:r>
    </w:p>
    <w:p w14:paraId="6F8996E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songs:[</w:t>
      </w:r>
    </w:p>
    <w:p w14:paraId="0C6FEF46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{title:'Run Faster',artist:'DJ Energy',src:'https://www.soundhelix.com/examples/mp3/SoundHelix-Song-2.mp3'}</w:t>
      </w:r>
    </w:p>
    <w:p w14:paraId="3D3AF69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]</w:t>
      </w:r>
    </w:p>
    <w:p w14:paraId="1A1203F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}</w:t>
      </w:r>
    </w:p>
    <w:p w14:paraId="402F457E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];</w:t>
      </w:r>
    </w:p>
    <w:p w14:paraId="7089CB09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13F176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let currentPlaylist=null;</w:t>
      </w:r>
    </w:p>
    <w:p w14:paraId="1C726D8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let currentSongIndex=0;</w:t>
      </w:r>
    </w:p>
    <w:p w14:paraId="6CE02E5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let shuffle=false, repeat=false;</w:t>
      </w:r>
    </w:p>
    <w:p w14:paraId="6F5F24E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const audio=document.getElementById('audioPlayer');</w:t>
      </w:r>
    </w:p>
    <w:p w14:paraId="3016EB69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A51F7F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function renderPlaylists(containerId){</w:t>
      </w:r>
    </w:p>
    <w:p w14:paraId="35A3340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const container=$(`#${containerId}`);</w:t>
      </w:r>
    </w:p>
    <w:p w14:paraId="51107E8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lastRenderedPageBreak/>
        <w:t>  container.empty();</w:t>
      </w:r>
    </w:p>
    <w:p w14:paraId="00D22C61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playlists.forEach((pl,i)=&gt;{</w:t>
      </w:r>
    </w:p>
    <w:p w14:paraId="19FD2EF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container.append(`</w:t>
      </w:r>
    </w:p>
    <w:p w14:paraId="20FFE6F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&lt;div class="col-md-4 mb-3"&gt;</w:t>
      </w:r>
    </w:p>
    <w:p w14:paraId="144C754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  &lt;div class="playlist-card p-3" data-index="${i}"&gt;</w:t>
      </w:r>
    </w:p>
    <w:p w14:paraId="543BD0F6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    &lt;img src="${pl.cover}" style="width:100%; border-radius:12px; margin-bottom:8px;"&gt;</w:t>
      </w:r>
    </w:p>
    <w:p w14:paraId="15CC5D5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    &lt;h5&gt;${pl.title}&lt;/h5&gt;</w:t>
      </w:r>
    </w:p>
    <w:p w14:paraId="5C25F7B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    &lt;p&gt;${pl.songs.length} songs&lt;/p&gt;</w:t>
      </w:r>
    </w:p>
    <w:p w14:paraId="379E411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  &lt;/div&gt;</w:t>
      </w:r>
    </w:p>
    <w:p w14:paraId="4D34D07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  &lt;/div&gt;</w:t>
      </w:r>
    </w:p>
    <w:p w14:paraId="7E2F859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`);</w:t>
      </w:r>
    </w:p>
    <w:p w14:paraId="0025739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});</w:t>
      </w:r>
    </w:p>
    <w:p w14:paraId="37D0FB8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</w:t>
      </w:r>
    </w:p>
    <w:p w14:paraId="674DDA9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30C86AD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renderPlaylists('playlistContainer');</w:t>
      </w:r>
    </w:p>
    <w:p w14:paraId="13B8721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5FE5D2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$('#navHome').on('click',()=&gt;{</w:t>
      </w:r>
    </w:p>
    <w:p w14:paraId="2A47CDB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hideAllSections();</w:t>
      </w:r>
    </w:p>
    <w:p w14:paraId="1FAB188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$('#homeSection').show();</w:t>
      </w:r>
    </w:p>
    <w:p w14:paraId="01D8DE5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});</w:t>
      </w:r>
    </w:p>
    <w:p w14:paraId="77D68DA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D04A4D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$('#navBrowse').on('click',()=&gt;{</w:t>
      </w:r>
    </w:p>
    <w:p w14:paraId="3634E256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hideAllSections();</w:t>
      </w:r>
    </w:p>
    <w:p w14:paraId="25DBDE6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$('#browseSection').show();</w:t>
      </w:r>
    </w:p>
    <w:p w14:paraId="7EF0C5A0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renderPlaylists('browsePlaylistContainer');</w:t>
      </w:r>
    </w:p>
    <w:p w14:paraId="75DA76A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});</w:t>
      </w:r>
    </w:p>
    <w:p w14:paraId="59068AF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6B0DABF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$('#navLibrary').on('click',()=&gt;{</w:t>
      </w:r>
    </w:p>
    <w:p w14:paraId="068A660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hideAllSections();</w:t>
      </w:r>
    </w:p>
    <w:p w14:paraId="067962AE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$('#librarySection').show();</w:t>
      </w:r>
    </w:p>
    <w:p w14:paraId="79CB66E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renderPlaylists('libraryPlaylistContainer');</w:t>
      </w:r>
    </w:p>
    <w:p w14:paraId="0B37A6E1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});</w:t>
      </w:r>
    </w:p>
    <w:p w14:paraId="7109BC0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1D807FBE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function hideAllSections(){</w:t>
      </w:r>
    </w:p>
    <w:p w14:paraId="65B14BE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lastRenderedPageBreak/>
        <w:t>  $('#homeSection, #browseSection, #librarySection, #playlistDetailSection').hide();</w:t>
      </w:r>
    </w:p>
    <w:p w14:paraId="5DB9B961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</w:t>
      </w:r>
    </w:p>
    <w:p w14:paraId="39099D9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40F0BF5E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$(document).on('click','.playlist-card',function(){</w:t>
      </w:r>
    </w:p>
    <w:p w14:paraId="6EEA547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 xml:space="preserve">  let idx=$(this).data('index'); </w:t>
      </w:r>
    </w:p>
    <w:p w14:paraId="2EB802F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 xml:space="preserve">  currentPlaylist=playlists[idx]; </w:t>
      </w:r>
    </w:p>
    <w:p w14:paraId="6457C47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currentSongIndex=0;</w:t>
      </w:r>
    </w:p>
    <w:p w14:paraId="1619865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hideAllSections();</w:t>
      </w:r>
    </w:p>
    <w:p w14:paraId="6C43816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$('#playlistDetailSection').show();</w:t>
      </w:r>
    </w:p>
    <w:p w14:paraId="74C86FC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$('#playlistTitle').text(currentPlaylist.title);</w:t>
      </w:r>
    </w:p>
    <w:p w14:paraId="487464C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renderSongs();</w:t>
      </w:r>
    </w:p>
    <w:p w14:paraId="344B178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playSong(currentSongIndex);</w:t>
      </w:r>
    </w:p>
    <w:p w14:paraId="3FD1C1A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});</w:t>
      </w:r>
    </w:p>
    <w:p w14:paraId="6CFFCF7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CC68B8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function renderSongs(){</w:t>
      </w:r>
    </w:p>
    <w:p w14:paraId="57E3939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$('#songList').empty();</w:t>
      </w:r>
    </w:p>
    <w:p w14:paraId="50A1974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currentPlaylist.songs.forEach((s,i)=&gt;{</w:t>
      </w:r>
    </w:p>
    <w:p w14:paraId="6235DBC1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  $('#songList').append(`&lt;li class="list-group-item d-flex justify-content-between align-items-center"&gt;${s.title} - ${s.artist} &lt;button class="btn btn-sm btn-outline-light playSongBtn" data-index="${i}"&gt;&lt;i class="fas fa-play"&gt;&lt;/i&gt;&lt;/button&gt;&lt;/li&gt;`);</w:t>
      </w:r>
    </w:p>
    <w:p w14:paraId="473C6E3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});</w:t>
      </w:r>
    </w:p>
    <w:p w14:paraId="745C9AB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</w:t>
      </w:r>
    </w:p>
    <w:p w14:paraId="1FA8C99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294B18DA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function playSong(idx){</w:t>
      </w:r>
    </w:p>
    <w:p w14:paraId="410518FE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if(!currentPlaylist || currentPlaylist.songs.length===0) return;</w:t>
      </w:r>
    </w:p>
    <w:p w14:paraId="7B9CB22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currentSongIndex=idx;</w:t>
      </w:r>
    </w:p>
    <w:p w14:paraId="456B2888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let s=currentPlaylist.songs[idx];</w:t>
      </w:r>
    </w:p>
    <w:p w14:paraId="3AFEC33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 xml:space="preserve">  audio.src=s.src; </w:t>
      </w:r>
    </w:p>
    <w:p w14:paraId="5A95198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audio.play();</w:t>
      </w:r>
    </w:p>
    <w:p w14:paraId="25025C5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$('#miniPlayer').fadeIn();</w:t>
      </w:r>
    </w:p>
    <w:p w14:paraId="669D43D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$('#miniTitle').text(s.title);</w:t>
      </w:r>
    </w:p>
    <w:p w14:paraId="3A400E2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$('#miniArtist').text(s.artist);</w:t>
      </w:r>
    </w:p>
    <w:p w14:paraId="466AFA5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$('#miniCover').attr('src',currentPlaylist.cover);</w:t>
      </w:r>
    </w:p>
    <w:p w14:paraId="11124967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lastRenderedPageBreak/>
        <w:t>}</w:t>
      </w:r>
    </w:p>
    <w:p w14:paraId="0596A29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EE7B70B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$('#miniPlay').on('click',()=&gt;{ if(audio.paused) audio.play(); else audio.pause(); });</w:t>
      </w:r>
    </w:p>
    <w:p w14:paraId="1A661271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$('#miniNext').on('click',()=&gt;{</w:t>
      </w:r>
    </w:p>
    <w:p w14:paraId="58DE2CD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if(shuffle){ playSong(Math.floor(Math.random()*currentPlaylist.songs.length));}</w:t>
      </w:r>
    </w:p>
    <w:p w14:paraId="5E6A8832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  else { currentSongIndex++; if(currentSongIndex&gt;=currentPlaylist.songs.length){ if(repeat) currentSongIndex=0; else return;} playSong(currentSongIndex);}</w:t>
      </w:r>
    </w:p>
    <w:p w14:paraId="37F7D56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});</w:t>
      </w:r>
    </w:p>
    <w:p w14:paraId="39C3D30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$('#miniPrev').on('click',()=&gt;{ currentSongIndex--; if(currentSongIndex&lt;0){ if(repeat) currentSongIndex=currentPlaylist.songs.length-1; else currentSongIndex=0;} playSong(currentSongIndex); });</w:t>
      </w:r>
    </w:p>
    <w:p w14:paraId="28845764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$('#shuffleBtn').on('click',()=&gt;{ shuffle=!shuffle; $('#shuffleBtn').toggleClass('btn-success',shuffle); });</w:t>
      </w:r>
    </w:p>
    <w:p w14:paraId="78195D9C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$('#repeatBtn').on('click',()=&gt;{ repeat=!repeat; $('#repeatBtn').toggleClass('btn-success',repeat); });</w:t>
      </w:r>
    </w:p>
    <w:p w14:paraId="0029120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42A6313F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$(document).on('click','.playSongBtn',function(){ playSong($(this).data('index')); });</w:t>
      </w:r>
    </w:p>
    <w:p w14:paraId="7CBC2463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58CCE4C5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  <w:t>$('#backHomeBtn').on('click',()=&gt;{ hideAllSections(); $('#homeSection').show(); });</w:t>
      </w:r>
    </w:p>
    <w:p w14:paraId="47714EAE" w14:textId="77777777" w:rsidR="00D00E13" w:rsidRP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00DAAD74" w14:textId="77777777" w:rsidR="00D00E13" w:rsidRDefault="00D00E13" w:rsidP="00D00E13">
      <w:pPr>
        <w:rPr>
          <w:rFonts w:ascii="Times New Roman" w:eastAsiaTheme="majorEastAsia" w:hAnsi="Times New Roman" w:cs="Times New Roman"/>
          <w:i/>
          <w:iCs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3E467342" w14:textId="3D6AC50E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6C1F3E41" w14:textId="77777777" w:rsid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</w:p>
    <w:p w14:paraId="06A59EE3" w14:textId="77777777" w:rsid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</w:p>
    <w:p w14:paraId="4B6F87CC" w14:textId="77777777" w:rsid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</w:p>
    <w:p w14:paraId="2FC0851E" w14:textId="7CC9490A" w:rsidR="00D00E13" w:rsidRPr="00D00E13" w:rsidRDefault="00D00E13" w:rsidP="00D00E13">
      <w:pPr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lastRenderedPageBreak/>
        <w:t>13. Screenshots of Final Output</w:t>
      </w:r>
      <w:r>
        <w:rPr>
          <w:noProof/>
          <w:color w:val="1F497D" w:themeColor="text2"/>
          <w:sz w:val="36"/>
          <w:szCs w:val="36"/>
        </w:rPr>
        <w:t xml:space="preserve"> </w:t>
      </w:r>
      <w:r>
        <w:rPr>
          <w:noProof/>
          <w:color w:val="1F497D" w:themeColor="text2"/>
          <w:sz w:val="36"/>
          <w:szCs w:val="36"/>
        </w:rPr>
        <w:drawing>
          <wp:inline distT="0" distB="0" distL="0" distR="0" wp14:anchorId="51040EF3" wp14:editId="429EEAE1">
            <wp:extent cx="4427220" cy="2330439"/>
            <wp:effectExtent l="0" t="0" r="0" b="0"/>
            <wp:docPr id="1534247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4704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35" cy="23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 w:themeColor="text2"/>
          <w:sz w:val="36"/>
          <w:szCs w:val="36"/>
        </w:rPr>
        <w:drawing>
          <wp:inline distT="0" distB="0" distL="0" distR="0" wp14:anchorId="645AA269" wp14:editId="28589A53">
            <wp:extent cx="4472940" cy="2366931"/>
            <wp:effectExtent l="0" t="0" r="3810" b="0"/>
            <wp:docPr id="202992808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2808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34" cy="237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BADD" w14:textId="77777777" w:rsid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>
        <w:rPr>
          <w:noProof/>
          <w:color w:val="1F497D" w:themeColor="text2"/>
          <w:sz w:val="36"/>
          <w:szCs w:val="36"/>
        </w:rPr>
        <w:drawing>
          <wp:inline distT="0" distB="0" distL="0" distR="0" wp14:anchorId="1929E7BD" wp14:editId="3E84AAF7">
            <wp:extent cx="4383390" cy="2331720"/>
            <wp:effectExtent l="0" t="0" r="0" b="0"/>
            <wp:docPr id="8250585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857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54" cy="233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DF50" w14:textId="77777777" w:rsid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42BEF5F1" w14:textId="77777777" w:rsid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7E275C7D" w14:textId="4F92832B" w:rsidR="00D00E13" w:rsidRPr="00D00E13" w:rsidRDefault="00D00E13" w:rsidP="00D00E13">
      <w:pPr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b/>
          <w:bCs/>
          <w:color w:val="1F497D" w:themeColor="text2"/>
          <w:spacing w:val="5"/>
          <w:kern w:val="28"/>
          <w:sz w:val="28"/>
          <w:szCs w:val="28"/>
          <w:lang w:val="en-IN"/>
        </w:rPr>
        <w:lastRenderedPageBreak/>
        <w:t>14. Conclusion</w:t>
      </w:r>
    </w:p>
    <w:p w14:paraId="471431CD" w14:textId="77777777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  <w:r w:rsidRPr="00D00E13"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  <w:t>The VibeWave project enhanced our understanding of modern UI/UX principles, responsive design, and interactive web development. It lays the groundwork for a scalable music platform with potential for real-world deployment.</w:t>
      </w:r>
    </w:p>
    <w:p w14:paraId="6CC77231" w14:textId="67F4C0CE" w:rsidR="00D00E13" w:rsidRPr="00D00E13" w:rsidRDefault="00D00E13" w:rsidP="00D00E13">
      <w:pPr>
        <w:spacing w:after="0"/>
        <w:rPr>
          <w:rFonts w:ascii="Times New Roman" w:eastAsiaTheme="majorEastAsia" w:hAnsi="Times New Roman" w:cs="Times New Roman"/>
          <w:color w:val="000000" w:themeColor="text1"/>
          <w:spacing w:val="5"/>
          <w:kern w:val="28"/>
          <w:sz w:val="28"/>
          <w:szCs w:val="28"/>
          <w:lang w:val="en-IN"/>
        </w:rPr>
      </w:pPr>
    </w:p>
    <w:p w14:paraId="08E97CE1" w14:textId="307C306F" w:rsidR="00B65D2B" w:rsidRPr="00B65D2B" w:rsidRDefault="00B65D2B">
      <w:pPr>
        <w:rPr>
          <w:color w:val="1F497D" w:themeColor="text2"/>
          <w:sz w:val="36"/>
          <w:szCs w:val="36"/>
        </w:rPr>
      </w:pPr>
    </w:p>
    <w:sectPr w:rsidR="00B65D2B" w:rsidRPr="00B65D2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D167B" w14:textId="77777777" w:rsidR="00131F38" w:rsidRDefault="00131F38" w:rsidP="00B65D2B">
      <w:pPr>
        <w:spacing w:after="0" w:line="240" w:lineRule="auto"/>
      </w:pPr>
      <w:r>
        <w:separator/>
      </w:r>
    </w:p>
  </w:endnote>
  <w:endnote w:type="continuationSeparator" w:id="0">
    <w:p w14:paraId="1927B8D3" w14:textId="77777777" w:rsidR="00131F38" w:rsidRDefault="00131F38" w:rsidP="00B65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7D6F0" w14:textId="77777777" w:rsidR="00131F38" w:rsidRDefault="00131F38" w:rsidP="00B65D2B">
      <w:pPr>
        <w:spacing w:after="0" w:line="240" w:lineRule="auto"/>
      </w:pPr>
      <w:r>
        <w:separator/>
      </w:r>
    </w:p>
  </w:footnote>
  <w:footnote w:type="continuationSeparator" w:id="0">
    <w:p w14:paraId="538EC09B" w14:textId="77777777" w:rsidR="00131F38" w:rsidRDefault="00131F38" w:rsidP="00B65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DE4267"/>
    <w:multiLevelType w:val="multilevel"/>
    <w:tmpl w:val="56DE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AB5E59"/>
    <w:multiLevelType w:val="multilevel"/>
    <w:tmpl w:val="B30A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B81B4F"/>
    <w:multiLevelType w:val="multilevel"/>
    <w:tmpl w:val="9D1CA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AA32B2"/>
    <w:multiLevelType w:val="multilevel"/>
    <w:tmpl w:val="10B6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912696"/>
    <w:multiLevelType w:val="multilevel"/>
    <w:tmpl w:val="0960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376138">
    <w:abstractNumId w:val="8"/>
  </w:num>
  <w:num w:numId="2" w16cid:durableId="678967654">
    <w:abstractNumId w:val="6"/>
  </w:num>
  <w:num w:numId="3" w16cid:durableId="250702994">
    <w:abstractNumId w:val="5"/>
  </w:num>
  <w:num w:numId="4" w16cid:durableId="1497307195">
    <w:abstractNumId w:val="4"/>
  </w:num>
  <w:num w:numId="5" w16cid:durableId="1042286446">
    <w:abstractNumId w:val="7"/>
  </w:num>
  <w:num w:numId="6" w16cid:durableId="2090498668">
    <w:abstractNumId w:val="3"/>
  </w:num>
  <w:num w:numId="7" w16cid:durableId="2143577778">
    <w:abstractNumId w:val="2"/>
  </w:num>
  <w:num w:numId="8" w16cid:durableId="1409615895">
    <w:abstractNumId w:val="1"/>
  </w:num>
  <w:num w:numId="9" w16cid:durableId="1433431027">
    <w:abstractNumId w:val="0"/>
  </w:num>
  <w:num w:numId="10" w16cid:durableId="781727134">
    <w:abstractNumId w:val="12"/>
  </w:num>
  <w:num w:numId="11" w16cid:durableId="1589851659">
    <w:abstractNumId w:val="10"/>
  </w:num>
  <w:num w:numId="12" w16cid:durableId="125239835">
    <w:abstractNumId w:val="9"/>
  </w:num>
  <w:num w:numId="13" w16cid:durableId="1328246749">
    <w:abstractNumId w:val="13"/>
  </w:num>
  <w:num w:numId="14" w16cid:durableId="6825602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4A65"/>
    <w:rsid w:val="0006063C"/>
    <w:rsid w:val="00131F38"/>
    <w:rsid w:val="0015074B"/>
    <w:rsid w:val="00276570"/>
    <w:rsid w:val="0029639D"/>
    <w:rsid w:val="00326F90"/>
    <w:rsid w:val="004900D0"/>
    <w:rsid w:val="00AA1D8D"/>
    <w:rsid w:val="00B47730"/>
    <w:rsid w:val="00B65D2B"/>
    <w:rsid w:val="00C7155A"/>
    <w:rsid w:val="00CB0664"/>
    <w:rsid w:val="00D00E1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6EFB05"/>
  <w14:defaultImageDpi w14:val="300"/>
  <w15:docId w15:val="{17268EA7-6FD2-4E51-A485-2E2793595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707</Words>
  <Characters>6891</Characters>
  <Application>Microsoft Office Word</Application>
  <DocSecurity>0</DocSecurity>
  <Lines>287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S.M.TEJASHREE KASHYAP</cp:lastModifiedBy>
  <cp:revision>3</cp:revision>
  <dcterms:created xsi:type="dcterms:W3CDTF">2013-12-23T23:15:00Z</dcterms:created>
  <dcterms:modified xsi:type="dcterms:W3CDTF">2025-09-26T13:36:00Z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4f119765-3160-4db8-84a5-ee40ccb4c5ca</vt:lpwstr>
  </property>
</Properties>
</file>