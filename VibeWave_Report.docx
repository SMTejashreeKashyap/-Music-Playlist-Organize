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B9EDD" w14:textId="77777777" w:rsidR="004900D0" w:rsidRDefault="00000000">
      <w:pPr>
        <w:pStyle w:val="Title"/>
        <w:jc w:val="center"/>
      </w:pPr>
      <w:r>
        <w:t>📑 Report on VibeWave – Music Playlist Organizer Website</w:t>
      </w:r>
    </w:p>
    <w:p w14:paraId="520A7EA4" w14:textId="77777777" w:rsidR="004900D0" w:rsidRDefault="00000000">
      <w:pPr>
        <w:pStyle w:val="Heading1"/>
      </w:pPr>
      <w:r>
        <w:t>1. Project Overview</w:t>
      </w:r>
    </w:p>
    <w:p w14:paraId="77A94B3E" w14:textId="77777777" w:rsidR="004900D0" w:rsidRDefault="00000000">
      <w:r>
        <w:t>VibeWave is a modern web-based music playlist organizer designed to deliver a Gen Z–friendly music experience. It combines a landing page for branding and entry with a main application interface that allows playlist browsing, playback, and library management.</w:t>
      </w:r>
    </w:p>
    <w:p w14:paraId="34B8786B" w14:textId="77777777" w:rsidR="004900D0" w:rsidRDefault="004900D0"/>
    <w:p w14:paraId="23F0741E" w14:textId="77777777" w:rsidR="004900D0" w:rsidRDefault="00000000">
      <w:r>
        <w:t>The site leverages:</w:t>
      </w:r>
    </w:p>
    <w:p w14:paraId="5AA3752B" w14:textId="77777777" w:rsidR="004900D0" w:rsidRDefault="00000000">
      <w:pPr>
        <w:pStyle w:val="ListBullet"/>
      </w:pPr>
      <w:r>
        <w:t>HTML5 for structure and semantic layout</w:t>
      </w:r>
    </w:p>
    <w:p w14:paraId="4BD2DD65" w14:textId="77777777" w:rsidR="004900D0" w:rsidRDefault="00000000">
      <w:pPr>
        <w:pStyle w:val="ListBullet"/>
      </w:pPr>
      <w:r>
        <w:t>CSS3 (custom + variables) for theming, gradients, and modern UI styles</w:t>
      </w:r>
    </w:p>
    <w:p w14:paraId="73843F4F" w14:textId="77777777" w:rsidR="004900D0" w:rsidRDefault="00000000">
      <w:pPr>
        <w:pStyle w:val="ListBullet"/>
      </w:pPr>
      <w:r>
        <w:t>JavaScript (Vanilla + jQuery) for app logic and music playback controls</w:t>
      </w:r>
    </w:p>
    <w:p w14:paraId="337DAED0" w14:textId="77777777" w:rsidR="004900D0" w:rsidRDefault="00000000">
      <w:pPr>
        <w:pStyle w:val="ListBullet"/>
      </w:pPr>
      <w:r>
        <w:t>Bootstrap 5 for responsive grid layout</w:t>
      </w:r>
    </w:p>
    <w:p w14:paraId="77A837CD" w14:textId="77777777" w:rsidR="004900D0" w:rsidRDefault="00000000">
      <w:pPr>
        <w:pStyle w:val="ListBullet"/>
      </w:pPr>
      <w:r>
        <w:t>Font Awesome for iconography</w:t>
      </w:r>
    </w:p>
    <w:p w14:paraId="0B71B64D" w14:textId="77777777" w:rsidR="004900D0" w:rsidRDefault="00000000">
      <w:pPr>
        <w:pStyle w:val="Heading1"/>
      </w:pPr>
      <w:r>
        <w:t>2. Landing Page (index.html + landing.css + landing.js)</w:t>
      </w:r>
    </w:p>
    <w:p w14:paraId="246B6125" w14:textId="77777777" w:rsidR="004900D0" w:rsidRDefault="00000000">
      <w:r>
        <w:t>Features:</w:t>
      </w:r>
    </w:p>
    <w:p w14:paraId="467A929F" w14:textId="77777777" w:rsidR="004900D0" w:rsidRDefault="00000000">
      <w:pPr>
        <w:pStyle w:val="ListBullet"/>
      </w:pPr>
      <w:r>
        <w:t>Gradient background with centered welcome message</w:t>
      </w:r>
    </w:p>
    <w:p w14:paraId="6757B0DB" w14:textId="77777777" w:rsidR="004900D0" w:rsidRDefault="00000000">
      <w:pPr>
        <w:pStyle w:val="ListBullet"/>
      </w:pPr>
      <w:r>
        <w:t>Call-to-action 'Enter VibeWave' button</w:t>
      </w:r>
    </w:p>
    <w:p w14:paraId="2A28AC42" w14:textId="77777777" w:rsidR="004900D0" w:rsidRDefault="00000000">
      <w:pPr>
        <w:pStyle w:val="ListBullet"/>
      </w:pPr>
      <w:r>
        <w:t>Countdown (5 seconds) that auto-redirects to the main app</w:t>
      </w:r>
    </w:p>
    <w:p w14:paraId="75652CA0" w14:textId="77777777" w:rsidR="004900D0" w:rsidRDefault="00000000">
      <w:pPr>
        <w:pStyle w:val="ListBullet"/>
      </w:pPr>
      <w:r>
        <w:t>JavaScript logic handles countdown and manual redirect</w:t>
      </w:r>
    </w:p>
    <w:p w14:paraId="456DEF5C" w14:textId="77777777" w:rsidR="004900D0" w:rsidRDefault="004900D0"/>
    <w:p w14:paraId="2584725E" w14:textId="77777777" w:rsidR="004900D0" w:rsidRDefault="00000000">
      <w:r>
        <w:t>Strengths:</w:t>
      </w:r>
    </w:p>
    <w:p w14:paraId="652440BC" w14:textId="77777777" w:rsidR="004900D0" w:rsidRDefault="00000000">
      <w:pPr>
        <w:pStyle w:val="ListBullet"/>
      </w:pPr>
      <w:r>
        <w:t>Simple and appealing design</w:t>
      </w:r>
    </w:p>
    <w:p w14:paraId="3AD45C2A" w14:textId="77777777" w:rsidR="004900D0" w:rsidRDefault="00000000">
      <w:pPr>
        <w:pStyle w:val="ListBullet"/>
      </w:pPr>
      <w:r>
        <w:t>Clear entry point to the application</w:t>
      </w:r>
    </w:p>
    <w:p w14:paraId="7FE0985C" w14:textId="77777777" w:rsidR="004900D0" w:rsidRDefault="00000000">
      <w:pPr>
        <w:pStyle w:val="ListBullet"/>
      </w:pPr>
      <w:r>
        <w:t>Modern visual style with gradients and shadows</w:t>
      </w:r>
    </w:p>
    <w:p w14:paraId="66421135" w14:textId="77777777" w:rsidR="004900D0" w:rsidRDefault="00000000">
      <w:pPr>
        <w:pStyle w:val="Heading1"/>
      </w:pPr>
      <w:r>
        <w:t>3. Main Application (vibewave.html + style.css + script.js)</w:t>
      </w:r>
    </w:p>
    <w:p w14:paraId="0F9B0DFA" w14:textId="77777777" w:rsidR="004900D0" w:rsidRDefault="00000000">
      <w:r>
        <w:t>Features:</w:t>
      </w:r>
    </w:p>
    <w:p w14:paraId="4A73DCA1" w14:textId="77777777" w:rsidR="004900D0" w:rsidRDefault="00000000">
      <w:pPr>
        <w:pStyle w:val="ListBullet"/>
      </w:pPr>
      <w:r>
        <w:t>Sidebar navigation (Home, Browse, Library)</w:t>
      </w:r>
    </w:p>
    <w:p w14:paraId="59E3D7CA" w14:textId="77777777" w:rsidR="004900D0" w:rsidRDefault="00000000">
      <w:pPr>
        <w:pStyle w:val="ListBullet"/>
      </w:pPr>
      <w:r>
        <w:t>Home section displays trending playlists</w:t>
      </w:r>
    </w:p>
    <w:p w14:paraId="14DA4F48" w14:textId="77777777" w:rsidR="004900D0" w:rsidRDefault="00000000">
      <w:pPr>
        <w:pStyle w:val="ListBullet"/>
      </w:pPr>
      <w:r>
        <w:t>Browse section includes search bar and playlist exploration</w:t>
      </w:r>
    </w:p>
    <w:p w14:paraId="16202A0B" w14:textId="77777777" w:rsidR="004900D0" w:rsidRDefault="00000000">
      <w:pPr>
        <w:pStyle w:val="ListBullet"/>
      </w:pPr>
      <w:r>
        <w:lastRenderedPageBreak/>
        <w:t>Library section lists saved playlists</w:t>
      </w:r>
    </w:p>
    <w:p w14:paraId="6AF993E7" w14:textId="77777777" w:rsidR="004900D0" w:rsidRDefault="00000000">
      <w:pPr>
        <w:pStyle w:val="ListBullet"/>
      </w:pPr>
      <w:r>
        <w:t>Playlist detail page with back navigation and song list</w:t>
      </w:r>
    </w:p>
    <w:p w14:paraId="03ABEFB2" w14:textId="77777777" w:rsidR="004900D0" w:rsidRDefault="00000000">
      <w:pPr>
        <w:pStyle w:val="ListBullet"/>
      </w:pPr>
      <w:r>
        <w:t>Mini music player with cover art, title, artist, and controls</w:t>
      </w:r>
    </w:p>
    <w:p w14:paraId="76172CFE" w14:textId="77777777" w:rsidR="004900D0" w:rsidRDefault="004900D0"/>
    <w:p w14:paraId="7226085A" w14:textId="77777777" w:rsidR="004900D0" w:rsidRDefault="00000000">
      <w:r>
        <w:t>Styling:</w:t>
      </w:r>
    </w:p>
    <w:p w14:paraId="381B5D1B" w14:textId="77777777" w:rsidR="004900D0" w:rsidRDefault="00000000">
      <w:pPr>
        <w:pStyle w:val="ListBullet"/>
      </w:pPr>
      <w:r>
        <w:t>Dark mode theme with accent colors (neon pink &amp; green)</w:t>
      </w:r>
    </w:p>
    <w:p w14:paraId="0CCFAAC1" w14:textId="77777777" w:rsidR="004900D0" w:rsidRDefault="00000000">
      <w:pPr>
        <w:pStyle w:val="ListBullet"/>
      </w:pPr>
      <w:r>
        <w:t>Playlist cards use gradient backgrounds and hover effects</w:t>
      </w:r>
    </w:p>
    <w:p w14:paraId="15D66EB4" w14:textId="77777777" w:rsidR="004900D0" w:rsidRDefault="00000000">
      <w:pPr>
        <w:pStyle w:val="ListBullet"/>
      </w:pPr>
      <w:r>
        <w:t>Responsive layout powered by Bootstrap grid</w:t>
      </w:r>
    </w:p>
    <w:p w14:paraId="5E61B8E5" w14:textId="77777777" w:rsidR="004900D0" w:rsidRDefault="004900D0"/>
    <w:p w14:paraId="65FF0A4C" w14:textId="77777777" w:rsidR="004900D0" w:rsidRDefault="00000000">
      <w:r>
        <w:t>Functionality:</w:t>
      </w:r>
    </w:p>
    <w:p w14:paraId="043AEF0A" w14:textId="77777777" w:rsidR="004900D0" w:rsidRDefault="00000000">
      <w:pPr>
        <w:pStyle w:val="ListBullet"/>
      </w:pPr>
      <w:r>
        <w:t>Dynamic rendering of playlists and songs</w:t>
      </w:r>
    </w:p>
    <w:p w14:paraId="63F0F58C" w14:textId="77777777" w:rsidR="004900D0" w:rsidRDefault="00000000">
      <w:pPr>
        <w:pStyle w:val="ListBullet"/>
      </w:pPr>
      <w:r>
        <w:t>Playback controls: play, pause, next, previous, shuffle, repeat</w:t>
      </w:r>
    </w:p>
    <w:p w14:paraId="2E08EE6D" w14:textId="77777777" w:rsidR="004900D0" w:rsidRDefault="00000000">
      <w:pPr>
        <w:pStyle w:val="ListBullet"/>
      </w:pPr>
      <w:r>
        <w:t>Mini player syncs with current track</w:t>
      </w:r>
    </w:p>
    <w:p w14:paraId="27AF9B06" w14:textId="77777777" w:rsidR="004900D0" w:rsidRDefault="00000000">
      <w:pPr>
        <w:pStyle w:val="ListBullet"/>
      </w:pPr>
      <w:r>
        <w:t>Uses jQuery for DOM manipulation and event handling</w:t>
      </w:r>
    </w:p>
    <w:p w14:paraId="16DAFD57" w14:textId="77777777" w:rsidR="004900D0" w:rsidRDefault="00000000">
      <w:pPr>
        <w:pStyle w:val="Heading1"/>
      </w:pPr>
      <w:r>
        <w:t>4. Strengths</w:t>
      </w:r>
    </w:p>
    <w:p w14:paraId="6A35A302" w14:textId="77777777" w:rsidR="004900D0" w:rsidRDefault="00000000">
      <w:pPr>
        <w:pStyle w:val="ListBullet"/>
      </w:pPr>
      <w:r>
        <w:t>Strong visual branding with neon accents</w:t>
      </w:r>
    </w:p>
    <w:p w14:paraId="26BB6A9B" w14:textId="77777777" w:rsidR="004900D0" w:rsidRDefault="00000000">
      <w:pPr>
        <w:pStyle w:val="ListBullet"/>
      </w:pPr>
      <w:r>
        <w:t>Modern, mobile-friendly UI using Bootstrap</w:t>
      </w:r>
    </w:p>
    <w:p w14:paraId="7EF57ED7" w14:textId="77777777" w:rsidR="004900D0" w:rsidRDefault="00000000">
      <w:pPr>
        <w:pStyle w:val="ListBullet"/>
      </w:pPr>
      <w:r>
        <w:t>Functional music player with shuffle and repeat</w:t>
      </w:r>
    </w:p>
    <w:p w14:paraId="2B1009B3" w14:textId="77777777" w:rsidR="004900D0" w:rsidRDefault="00000000">
      <w:pPr>
        <w:pStyle w:val="ListBullet"/>
      </w:pPr>
      <w:r>
        <w:t>Clean code separation (HTML/CSS/JS)</w:t>
      </w:r>
    </w:p>
    <w:p w14:paraId="2150DACA" w14:textId="77777777" w:rsidR="004900D0" w:rsidRDefault="00000000">
      <w:pPr>
        <w:pStyle w:val="ListBullet"/>
      </w:pPr>
      <w:r>
        <w:t>Good user experience with sidebar navigation and mini player</w:t>
      </w:r>
    </w:p>
    <w:p w14:paraId="35E64B27" w14:textId="77777777" w:rsidR="004900D0" w:rsidRDefault="00000000">
      <w:pPr>
        <w:pStyle w:val="Heading1"/>
      </w:pPr>
      <w:r>
        <w:t>5. Limitations</w:t>
      </w:r>
    </w:p>
    <w:p w14:paraId="5EDDF3DA" w14:textId="77777777" w:rsidR="004900D0" w:rsidRDefault="00000000">
      <w:pPr>
        <w:pStyle w:val="ListBullet"/>
      </w:pPr>
      <w:r>
        <w:t>No backend integration (playlists are hardcoded)</w:t>
      </w:r>
    </w:p>
    <w:p w14:paraId="03E0E67D" w14:textId="77777777" w:rsidR="004900D0" w:rsidRDefault="00000000">
      <w:pPr>
        <w:pStyle w:val="ListBullet"/>
      </w:pPr>
      <w:r>
        <w:t>Search bar is present but not fully functional</w:t>
      </w:r>
    </w:p>
    <w:p w14:paraId="65F6F94A" w14:textId="77777777" w:rsidR="004900D0" w:rsidRDefault="00000000">
      <w:pPr>
        <w:pStyle w:val="ListBullet"/>
      </w:pPr>
      <w:r>
        <w:t>Limited playlist and song data</w:t>
      </w:r>
    </w:p>
    <w:p w14:paraId="4EC66858" w14:textId="77777777" w:rsidR="004900D0" w:rsidRDefault="00000000">
      <w:pPr>
        <w:pStyle w:val="ListBullet"/>
      </w:pPr>
      <w:r>
        <w:t>Missing progress bar and volume control in mini player</w:t>
      </w:r>
    </w:p>
    <w:p w14:paraId="2C9DD75B" w14:textId="77777777" w:rsidR="004900D0" w:rsidRDefault="00000000">
      <w:pPr>
        <w:pStyle w:val="ListBullet"/>
      </w:pPr>
      <w:r>
        <w:t>Accessibility improvements needed (ARIA labels, color contrast)</w:t>
      </w:r>
    </w:p>
    <w:p w14:paraId="3E5B7A4D" w14:textId="77777777" w:rsidR="004900D0" w:rsidRDefault="00000000">
      <w:pPr>
        <w:pStyle w:val="Heading1"/>
      </w:pPr>
      <w:r>
        <w:t>6. Recommendations</w:t>
      </w:r>
    </w:p>
    <w:p w14:paraId="566FB74F" w14:textId="77777777" w:rsidR="004900D0" w:rsidRDefault="00000000">
      <w:pPr>
        <w:pStyle w:val="ListBullet"/>
      </w:pPr>
      <w:r>
        <w:t>Connect with APIs (Spotify, SoundCloud) for real music data</w:t>
      </w:r>
    </w:p>
    <w:p w14:paraId="16D83BA7" w14:textId="77777777" w:rsidR="004900D0" w:rsidRDefault="00000000">
      <w:pPr>
        <w:pStyle w:val="ListBullet"/>
      </w:pPr>
      <w:r>
        <w:t>Implement progress bar, volume control, and track time</w:t>
      </w:r>
    </w:p>
    <w:p w14:paraId="00752301" w14:textId="77777777" w:rsidR="004900D0" w:rsidRDefault="00000000">
      <w:pPr>
        <w:pStyle w:val="ListBullet"/>
      </w:pPr>
      <w:r>
        <w:t>Enhance search functionality for playlists and songs</w:t>
      </w:r>
    </w:p>
    <w:p w14:paraId="28CC8CB8" w14:textId="77777777" w:rsidR="004900D0" w:rsidRDefault="00000000">
      <w:pPr>
        <w:pStyle w:val="ListBullet"/>
      </w:pPr>
      <w:r>
        <w:t>Add user authentication for personalized libraries</w:t>
      </w:r>
    </w:p>
    <w:p w14:paraId="4A3F40E4" w14:textId="77777777" w:rsidR="004900D0" w:rsidRDefault="00000000">
      <w:pPr>
        <w:pStyle w:val="ListBullet"/>
      </w:pPr>
      <w:r>
        <w:t>Improve accessibility (ARIA roles, semantic HTML)</w:t>
      </w:r>
    </w:p>
    <w:p w14:paraId="77A94C32" w14:textId="77777777" w:rsidR="004900D0" w:rsidRDefault="00000000">
      <w:pPr>
        <w:pStyle w:val="ListBullet"/>
      </w:pPr>
      <w:r>
        <w:lastRenderedPageBreak/>
        <w:t>Add dark/light mode toggle for flexibility</w:t>
      </w:r>
    </w:p>
    <w:p w14:paraId="34DD08C2" w14:textId="77777777" w:rsidR="004900D0" w:rsidRDefault="00000000">
      <w:pPr>
        <w:pStyle w:val="Heading1"/>
      </w:pPr>
      <w:r>
        <w:t>7. Conclusion</w:t>
      </w:r>
    </w:p>
    <w:p w14:paraId="1EA5D837" w14:textId="77777777" w:rsidR="004900D0" w:rsidRDefault="00000000">
      <w:r>
        <w:t>The VibeWave project demonstrates a functional prototype of a music organizer app with modern design and interactivity. With backend integration, improved controls, and expanded features, it has potential to become a full-featured music platform.</w:t>
      </w:r>
    </w:p>
    <w:p w14:paraId="53A4E04A" w14:textId="77777777" w:rsidR="00B65D2B" w:rsidRDefault="00B65D2B"/>
    <w:p w14:paraId="08E97CE1" w14:textId="222CEA8A" w:rsidR="00B65D2B" w:rsidRPr="00B65D2B" w:rsidRDefault="00B65D2B">
      <w:pPr>
        <w:rPr>
          <w:color w:val="1F497D" w:themeColor="text2"/>
          <w:sz w:val="36"/>
          <w:szCs w:val="36"/>
        </w:rPr>
      </w:pPr>
      <w:r w:rsidRPr="00B65D2B">
        <w:rPr>
          <w:color w:val="1F497D" w:themeColor="text2"/>
          <w:sz w:val="36"/>
          <w:szCs w:val="36"/>
        </w:rPr>
        <w:t>OUTPUT:</w:t>
      </w:r>
      <w:r w:rsidRPr="00B65D2B">
        <w:rPr>
          <w:noProof/>
          <w:color w:val="1F497D" w:themeColor="text2"/>
          <w:sz w:val="36"/>
          <w:szCs w:val="36"/>
        </w:rPr>
        <w:t xml:space="preserve"> </w:t>
      </w:r>
      <w:r>
        <w:rPr>
          <w:noProof/>
          <w:color w:val="1F497D" w:themeColor="text2"/>
          <w:sz w:val="36"/>
          <w:szCs w:val="36"/>
        </w:rPr>
        <w:drawing>
          <wp:inline distT="0" distB="0" distL="0" distR="0" wp14:anchorId="56C87534" wp14:editId="350CE089">
            <wp:extent cx="5486400" cy="2887980"/>
            <wp:effectExtent l="0" t="0" r="0" b="7620"/>
            <wp:docPr id="1534247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4704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 w:themeColor="text2"/>
          <w:sz w:val="36"/>
          <w:szCs w:val="36"/>
        </w:rPr>
        <w:drawing>
          <wp:inline distT="0" distB="0" distL="0" distR="0" wp14:anchorId="302E80C2" wp14:editId="6052DF67">
            <wp:extent cx="5486400" cy="2918460"/>
            <wp:effectExtent l="0" t="0" r="0" b="0"/>
            <wp:docPr id="82505857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857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 w:themeColor="text2"/>
          <w:sz w:val="36"/>
          <w:szCs w:val="36"/>
        </w:rPr>
        <w:lastRenderedPageBreak/>
        <w:drawing>
          <wp:inline distT="0" distB="0" distL="0" distR="0" wp14:anchorId="03B4D611" wp14:editId="17FE873D">
            <wp:extent cx="5486400" cy="2903220"/>
            <wp:effectExtent l="0" t="0" r="0" b="0"/>
            <wp:docPr id="2029928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1F497D" w:themeColor="text2"/>
          <w:sz w:val="36"/>
          <w:szCs w:val="36"/>
        </w:rPr>
        <w:drawing>
          <wp:inline distT="0" distB="0" distL="0" distR="0" wp14:anchorId="4396678A" wp14:editId="76FD455E">
            <wp:extent cx="2682240" cy="3825240"/>
            <wp:effectExtent l="0" t="0" r="3810" b="3810"/>
            <wp:docPr id="14191356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D2B" w:rsidRPr="00B65D2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7B0FE3" w14:textId="77777777" w:rsidR="00276570" w:rsidRDefault="00276570" w:rsidP="00B65D2B">
      <w:pPr>
        <w:spacing w:after="0" w:line="240" w:lineRule="auto"/>
      </w:pPr>
      <w:r>
        <w:separator/>
      </w:r>
    </w:p>
  </w:endnote>
  <w:endnote w:type="continuationSeparator" w:id="0">
    <w:p w14:paraId="43BCA66A" w14:textId="77777777" w:rsidR="00276570" w:rsidRDefault="00276570" w:rsidP="00B65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1D30D2" w14:textId="77777777" w:rsidR="00276570" w:rsidRDefault="00276570" w:rsidP="00B65D2B">
      <w:pPr>
        <w:spacing w:after="0" w:line="240" w:lineRule="auto"/>
      </w:pPr>
      <w:r>
        <w:separator/>
      </w:r>
    </w:p>
  </w:footnote>
  <w:footnote w:type="continuationSeparator" w:id="0">
    <w:p w14:paraId="1CAC5269" w14:textId="77777777" w:rsidR="00276570" w:rsidRDefault="00276570" w:rsidP="00B65D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84376138">
    <w:abstractNumId w:val="8"/>
  </w:num>
  <w:num w:numId="2" w16cid:durableId="678967654">
    <w:abstractNumId w:val="6"/>
  </w:num>
  <w:num w:numId="3" w16cid:durableId="250702994">
    <w:abstractNumId w:val="5"/>
  </w:num>
  <w:num w:numId="4" w16cid:durableId="1497307195">
    <w:abstractNumId w:val="4"/>
  </w:num>
  <w:num w:numId="5" w16cid:durableId="1042286446">
    <w:abstractNumId w:val="7"/>
  </w:num>
  <w:num w:numId="6" w16cid:durableId="2090498668">
    <w:abstractNumId w:val="3"/>
  </w:num>
  <w:num w:numId="7" w16cid:durableId="2143577778">
    <w:abstractNumId w:val="2"/>
  </w:num>
  <w:num w:numId="8" w16cid:durableId="1409615895">
    <w:abstractNumId w:val="1"/>
  </w:num>
  <w:num w:numId="9" w16cid:durableId="1433431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4A65"/>
    <w:rsid w:val="0006063C"/>
    <w:rsid w:val="0015074B"/>
    <w:rsid w:val="00276570"/>
    <w:rsid w:val="0029639D"/>
    <w:rsid w:val="00326F90"/>
    <w:rsid w:val="004900D0"/>
    <w:rsid w:val="00AA1D8D"/>
    <w:rsid w:val="00B47730"/>
    <w:rsid w:val="00B65D2B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6EFB05"/>
  <w14:defaultImageDpi w14:val="300"/>
  <w15:docId w15:val="{17268EA7-6FD2-4E51-A485-2E2793595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396</Words>
  <Characters>2461</Characters>
  <Application>Microsoft Office Word</Application>
  <DocSecurity>0</DocSecurity>
  <Lines>72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2791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S.M.TEJASHREE KASHYAP</cp:lastModifiedBy>
  <cp:revision>2</cp:revision>
  <dcterms:created xsi:type="dcterms:W3CDTF">2013-12-23T23:15:00Z</dcterms:created>
  <dcterms:modified xsi:type="dcterms:W3CDTF">2025-09-26T13:11:00Z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4f119765-3160-4db8-84a5-ee40ccb4c5ca</vt:lpwstr>
  </property>
</Properties>
</file>